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28"/>
        </w:rPr>
        <w:t>Akash Vashista</w:t>
      </w:r>
    </w:p>
    <w:p>
      <w:r>
        <w:rPr>
          <w:sz w:val="20"/>
        </w:rPr>
        <w:t>Vancouver, BC | +1(226) 998-4015 | akashvashista@hotmail.com | https://www.linkedin.com/in/skydeep9898</w:t>
      </w:r>
    </w:p>
    <w:p/>
    <w:p>
      <w:r>
        <w:t>August 19, 2026</w:t>
      </w:r>
    </w:p>
    <w:p>
      <w:r>
        <w:t>Hiring Team</w:t>
        <w:br/>
        <w:t>Yocale Network Corporation</w:t>
        <w:br/>
        <w:t>North Vancouver, BC</w:t>
        <w:br/>
      </w:r>
    </w:p>
    <w:p/>
    <w:p>
      <w:r>
        <w:t>Dear Yocale Hiring Team,</w:t>
      </w:r>
    </w:p>
    <w:p>
      <w:pPr>
        <w:spacing w:after="200"/>
      </w:pPr>
      <w:r>
        <w:rPr>
          <w:sz w:val="22"/>
        </w:rPr>
        <w:t>I am excited to apply for the Quality Assurance Engineer (QA Automation Engineer) role at Yocale in North Vancouver. With over 6 years of experience designing test automation frameworks, validating web and mobile applications, and streamlining release verification for SaaS products, I would love to help scale quality across Yocale's business management and online scheduling platform.</w:t>
      </w:r>
    </w:p>
    <w:p>
      <w:pPr>
        <w:spacing w:after="200"/>
      </w:pPr>
      <w:r>
        <w:rPr>
          <w:sz w:val="22"/>
        </w:rPr>
        <w:t>Throughout my career, I have architected maintainable UI and API test automation frameworks using Playwright, TypeScript, Selenium, and Postman. At Plato, I led the development of a Playwright automation framework that significantly accelerated regression test coverage. In previous roles at ESDC and AMD Silo AI, I created reusable end-to-end test suites, cut manual testing effort by over 45%, and integrated test pipelines into GitHub Actions to support regular production deployments.</w:t>
      </w:r>
    </w:p>
    <w:p>
      <w:pPr>
        <w:spacing w:after="200"/>
      </w:pPr>
      <w:r>
        <w:rPr>
          <w:sz w:val="22"/>
        </w:rPr>
        <w:t>I admire how Yocale empowers appointment-based businesses through integrated scheduling, point-of-sale payments, automated client flows, and business reporting. Testing user-facing workflows across web and mobile interfaces to ensure fast, reliable booking and billing experiences is exactly the kind of SaaS product challenge I enjoy owning.</w:t>
      </w:r>
    </w:p>
    <w:p>
      <w:pPr>
        <w:spacing w:after="200"/>
      </w:pPr>
      <w:r>
        <w:rPr>
          <w:sz w:val="22"/>
        </w:rPr>
        <w:t>My approach to quality engineering combines systematic test planning, thorough root-cause analysis for reported bugs, and close collaboration with product managers and developers. I take pride in creating clear, well-documented defect reports in Jira, verifying production releases, and mentoring team members on test automation best practices.</w:t>
      </w:r>
    </w:p>
    <w:p>
      <w:pPr>
        <w:spacing w:after="200"/>
      </w:pPr>
      <w:r>
        <w:rPr>
          <w:sz w:val="22"/>
        </w:rPr>
        <w:t>Thank you for your time and consideration. I would welcome the opportunity to discuss how my test automation and SaaS quality engineering background can contribute to Yocale's continued growth.</w:t>
      </w:r>
    </w:p>
    <w:p>
      <w:r>
        <w:t>Sincerely,</w:t>
      </w:r>
    </w:p>
    <w:p>
      <w:r>
        <w:t>Akash Vashista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