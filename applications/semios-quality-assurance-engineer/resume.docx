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AKASH VASHISTA</w:t>
      </w:r>
    </w:p>
    <w:p>
      <w:pPr>
        <w:jc w:val="center"/>
      </w:pPr>
      <w:r>
        <w:rPr>
          <w:sz w:val="20"/>
        </w:rPr>
        <w:t>Vancouver, BC | +1(226) 998-4015 | akashvashista@hotmail.com | https://www.linkedin.com/in/skydeep9898</w:t>
      </w:r>
    </w:p>
    <w:p>
      <w:pPr>
        <w:jc w:val="center"/>
      </w:pPr>
      <w:r>
        <w:rPr>
          <w:i/>
          <w:sz w:val="21"/>
        </w:rPr>
        <w:t>QA Engineer | Test Automation &amp; API Testing | Selenium &amp; Postman | AI-Assisted QA | Agile Delivery</w:t>
      </w:r>
    </w:p>
    <w:p>
      <w:pPr>
        <w:spacing w:before="200" w:after="80"/>
      </w:pPr>
      <w:r>
        <w:rPr>
          <w:b/>
          <w:color w:val="1F3A5F"/>
          <w:sz w:val="22"/>
        </w:rPr>
        <w:t>PROFESSIONAL SUMMARY</w:t>
      </w:r>
    </w:p>
    <w:p>
      <w:pPr>
        <w:spacing w:after="120"/>
      </w:pPr>
      <w:r>
        <w:rPr>
          <w:sz w:val="21"/>
        </w:rPr>
        <w:t>QA Engineer with over 6 years of experience across the complete software testing lifecycle — test planning, functional, exploratory, regression, and integration testing, API validation, and defect management — for web, mobile, and backend cloud systems.</w:t>
      </w:r>
    </w:p>
    <w:p>
      <w:pPr>
        <w:spacing w:after="120"/>
      </w:pPr>
      <w:r>
        <w:rPr>
          <w:sz w:val="21"/>
        </w:rPr>
        <w:t>Comfortable owning testing deliverables independently: writing clear test plans and cases, executing manual and automated tests across multiple test types, filing detailed defect reports in Jira and X-Ray, and collaborating closely with product, engineering, and support teams to confirm specifications before release.</w:t>
      </w:r>
    </w:p>
    <w:p>
      <w:pPr>
        <w:spacing w:after="120"/>
      </w:pPr>
      <w:r>
        <w:rPr>
          <w:sz w:val="21"/>
        </w:rPr>
        <w:t>Actively applies AI-assisted approaches (Claude, AI agents) to accelerate test case generation and reduce manual regression testing, alongside strong hands-on expertise in Selenium, Postman, and CI/CD pipelines to ensure high software reliability.</w:t>
      </w:r>
    </w:p>
    <w:p>
      <w:pPr>
        <w:spacing w:before="200" w:after="80"/>
      </w:pPr>
      <w:r>
        <w:rPr>
          <w:b/>
          <w:color w:val="1F3A5F"/>
          <w:sz w:val="22"/>
        </w:rPr>
        <w:t>CORE COMPETENCIES</w:t>
      </w:r>
    </w:p>
    <w:p>
      <w:pPr>
        <w:spacing w:after="80"/>
      </w:pPr>
      <w:r>
        <w:rPr>
          <w:b/>
          <w:sz w:val="21"/>
        </w:rPr>
        <w:t xml:space="preserve">Quality Assurance &amp; Testing: </w:t>
      </w:r>
      <w:r>
        <w:rPr>
          <w:sz w:val="21"/>
        </w:rPr>
        <w:t>Functional &amp; Exploratory Testing, Regression &amp; Smoke Testing, Test Strategy &amp; Test Planning, Defect Management &amp; Root Cause Analysis, Backend &amp; Integration Testing, Web &amp; Mobile Application Testing (iOS / Android), End-to-End Workflow Validation, Release Validation &amp; Production Verification</w:t>
      </w:r>
    </w:p>
    <w:p>
      <w:pPr>
        <w:spacing w:after="80"/>
      </w:pPr>
      <w:r>
        <w:rPr>
          <w:b/>
          <w:sz w:val="21"/>
        </w:rPr>
        <w:t xml:space="preserve">API &amp; System Integration Testing: </w:t>
      </w:r>
      <w:r>
        <w:rPr>
          <w:sz w:val="21"/>
        </w:rPr>
        <w:t>REST &amp; GraphQL API Testing, Postman &amp; Newman API Automation, Request/Response &amp; Data Validation, Authentication &amp; Security Testing (SSO, MFA, Cognito), Third-Party System &amp; Cloud Integrations (AWS), SQL Data Validation (PostgreSQL, MongoDB, SQL Server)</w:t>
      </w:r>
    </w:p>
    <w:p>
      <w:pPr>
        <w:spacing w:after="80"/>
      </w:pPr>
      <w:r>
        <w:rPr>
          <w:b/>
          <w:sz w:val="21"/>
        </w:rPr>
        <w:t xml:space="preserve">Automation &amp; AI-Driven QA: </w:t>
      </w:r>
      <w:r>
        <w:rPr>
          <w:sz w:val="21"/>
        </w:rPr>
        <w:t>Selenium WebDriver &amp; Playwright, AI-Assisted Test Case Generation &amp; AI Agents, Test Automation Framework Development, Automated Regression Testing &amp; Script Maintenance, CI/CD Integration (GitHub Actions, Jenkins, Azure DevOps)</w:t>
      </w:r>
    </w:p>
    <w:p>
      <w:pPr>
        <w:spacing w:after="80"/>
      </w:pPr>
      <w:r>
        <w:rPr>
          <w:b/>
          <w:sz w:val="21"/>
        </w:rPr>
        <w:t xml:space="preserve">Agile &amp; Product Delivery: </w:t>
      </w:r>
      <w:r>
        <w:rPr>
          <w:sz w:val="21"/>
        </w:rPr>
        <w:t>Sprint Planning &amp; Risk Identification, Requirements Review &amp; Acceptance Criteria, Cross-functional Collaboration (Dev, Product, Support), Mentoring Junior QA Engineers, Biweekly Deployments &amp; Release Readiness</w:t>
      </w:r>
    </w:p>
    <w:p>
      <w:pPr>
        <w:spacing w:after="80"/>
      </w:pPr>
      <w:r>
        <w:rPr>
          <w:b/>
          <w:sz w:val="21"/>
        </w:rPr>
        <w:t xml:space="preserve">QA Tools: </w:t>
      </w:r>
      <w:r>
        <w:rPr>
          <w:sz w:val="21"/>
        </w:rPr>
        <w:t>Jira, Postman, X-Ray &amp; Zephyr, Selenium, Playwright, GitHub / GitHub Actions, Azure DevOps, VS Code, Docker</w:t>
      </w:r>
    </w:p>
    <w:p>
      <w:pPr>
        <w:spacing w:before="200" w:after="80"/>
      </w:pPr>
      <w:r>
        <w:rPr>
          <w:b/>
          <w:color w:val="1F3A5F"/>
          <w:sz w:val="22"/>
        </w:rPr>
        <w:t>PROFESSIONAL STRENGTHS</w:t>
      </w:r>
    </w:p>
    <w:p>
      <w:pPr>
        <w:spacing w:after="80"/>
      </w:pPr>
      <w:r>
        <w:rPr>
          <w:b/>
          <w:sz w:val="21"/>
        </w:rPr>
        <w:t xml:space="preserve">Thorough Exploratory &amp; Functional Testing: </w:t>
      </w:r>
      <w:r>
        <w:rPr>
          <w:sz w:val="21"/>
        </w:rPr>
        <w:t>Skilled in uncovering edge cases, workflow gaps, and integration issues across complex web, mobile, and backend platforms beyond standard test scripts.</w:t>
      </w:r>
    </w:p>
    <w:p>
      <w:pPr>
        <w:spacing w:after="80"/>
      </w:pPr>
      <w:r>
        <w:rPr>
          <w:b/>
          <w:sz w:val="21"/>
        </w:rPr>
        <w:t xml:space="preserve">Clear Defect Analysis &amp; Reporting: </w:t>
      </w:r>
      <w:r>
        <w:rPr>
          <w:sz w:val="21"/>
        </w:rPr>
        <w:t>Proficient in authoring clear, reproducible defect reports in Jira and X-Ray with detailed logs, technical analysis, and business impact.</w:t>
      </w:r>
    </w:p>
    <w:p>
      <w:pPr>
        <w:spacing w:after="80"/>
      </w:pPr>
      <w:r>
        <w:rPr>
          <w:b/>
          <w:sz w:val="21"/>
        </w:rPr>
        <w:t xml:space="preserve">AI-Enhanced QA Practices: </w:t>
      </w:r>
      <w:r>
        <w:rPr>
          <w:sz w:val="21"/>
        </w:rPr>
        <w:t>Hands-on experience leveraging AI tools and agentic workflows to accelerate test design, streamline regression coverage, and improve testing efficiency.</w:t>
      </w:r>
    </w:p>
    <w:p>
      <w:pPr>
        <w:spacing w:after="80"/>
      </w:pPr>
      <w:r>
        <w:rPr>
          <w:b/>
          <w:sz w:val="21"/>
        </w:rPr>
        <w:t xml:space="preserve">Automation Mindset: </w:t>
      </w:r>
      <w:r>
        <w:rPr>
          <w:sz w:val="21"/>
        </w:rPr>
        <w:t>Continuously identify repetitive manual testing workflows and implement robust automated test solutions using Selenium, Postman, and modern frameworks.</w:t>
      </w:r>
    </w:p>
    <w:p>
      <w:pPr>
        <w:spacing w:after="80"/>
      </w:pPr>
      <w:r>
        <w:rPr>
          <w:b/>
          <w:sz w:val="21"/>
        </w:rPr>
        <w:t xml:space="preserve">Collaborative Communication: </w:t>
      </w:r>
      <w:r>
        <w:rPr>
          <w:sz w:val="21"/>
        </w:rPr>
        <w:t>Effective working across distributed Agile teams, partnering with product managers, developers, and operations to align quality goals with release timelines.</w:t>
      </w:r>
    </w:p>
    <w:p>
      <w:pPr>
        <w:spacing w:before="200" w:after="80"/>
      </w:pPr>
      <w:r>
        <w:rPr>
          <w:b/>
          <w:color w:val="1F3A5F"/>
          <w:sz w:val="22"/>
        </w:rPr>
        <w:t>PROFESSIONAL EXPERIENCE</w:t>
      </w:r>
    </w:p>
    <w:p>
      <w:pPr>
        <w:spacing w:before="120"/>
      </w:pPr>
      <w:r>
        <w:rPr>
          <w:b/>
          <w:sz w:val="22"/>
        </w:rPr>
        <w:t>Automation Specialist – Plato</w:t>
      </w:r>
      <w:r>
        <w:rPr>
          <w:i/>
          <w:sz w:val="20"/>
        </w:rPr>
        <w:t xml:space="preserve">    Nov 2025 - Feb 2026</w:t>
      </w:r>
    </w:p>
    <w:p>
      <w:pPr>
        <w:pStyle w:val="ListBullet"/>
        <w:spacing w:after="40"/>
      </w:pPr>
      <w:r>
        <w:rPr>
          <w:color w:val="222222"/>
          <w:sz w:val="21"/>
        </w:rPr>
        <w:t>Built UI and API automation framework using Playwright integrated with AI agents, reducing test development effort and accelerating regression coverage.</w:t>
      </w:r>
    </w:p>
    <w:p>
      <w:pPr>
        <w:pStyle w:val="ListBullet"/>
        <w:spacing w:after="40"/>
      </w:pPr>
      <w:r>
        <w:rPr>
          <w:color w:val="222222"/>
          <w:sz w:val="21"/>
        </w:rPr>
        <w:t>Designed reusable AI-agent skills and workflows to accelerate test-case creation, automation development, and validation of new application features.</w:t>
      </w:r>
    </w:p>
    <w:p>
      <w:pPr>
        <w:pStyle w:val="ListBullet"/>
        <w:spacing w:after="40"/>
      </w:pPr>
      <w:r>
        <w:rPr>
          <w:color w:val="222222"/>
          <w:sz w:val="21"/>
        </w:rPr>
        <w:t>Mentored junior engineers in automation and AI-driven testing practices.</w:t>
      </w:r>
    </w:p>
    <w:p>
      <w:pPr>
        <w:pStyle w:val="ListBullet"/>
        <w:spacing w:after="40"/>
      </w:pPr>
      <w:r>
        <w:rPr>
          <w:color w:val="222222"/>
          <w:sz w:val="21"/>
        </w:rPr>
        <w:t>Presented project outcomes to the entire company, receiving formal recognition for contributions to QA tooling.</w:t>
      </w:r>
    </w:p>
    <w:p>
      <w:pPr>
        <w:spacing w:before="120"/>
      </w:pPr>
      <w:r>
        <w:rPr>
          <w:b/>
          <w:sz w:val="22"/>
        </w:rPr>
        <w:t>QA Engineer – Nutrien</w:t>
      </w:r>
      <w:r>
        <w:rPr>
          <w:i/>
          <w:sz w:val="20"/>
        </w:rPr>
        <w:t xml:space="preserve">    Jun 2025 - Nov 2025</w:t>
      </w:r>
    </w:p>
    <w:p>
      <w:pPr>
        <w:pStyle w:val="ListBullet"/>
        <w:spacing w:after="40"/>
      </w:pPr>
      <w:r>
        <w:rPr>
          <w:color w:val="222222"/>
          <w:sz w:val="21"/>
        </w:rPr>
        <w:t>Designed and executed test scenarios to validate business requirements and ensure workflow reliability of mission critical mining applications.</w:t>
      </w:r>
    </w:p>
    <w:p>
      <w:pPr>
        <w:pStyle w:val="ListBullet"/>
        <w:spacing w:after="40"/>
      </w:pPr>
      <w:r>
        <w:rPr>
          <w:color w:val="222222"/>
          <w:sz w:val="21"/>
        </w:rPr>
        <w:t>Automated REST APIs with Postman, reducing manual API validation by 50%.</w:t>
      </w:r>
    </w:p>
    <w:p>
      <w:pPr>
        <w:pStyle w:val="ListBullet"/>
        <w:spacing w:after="40"/>
      </w:pPr>
      <w:r>
        <w:rPr>
          <w:color w:val="222222"/>
          <w:sz w:val="21"/>
        </w:rPr>
        <w:t>Validated backend integrations using AWS services and Postman.</w:t>
      </w:r>
    </w:p>
    <w:p>
      <w:pPr>
        <w:pStyle w:val="ListBullet"/>
        <w:spacing w:after="40"/>
      </w:pPr>
      <w:r>
        <w:rPr>
          <w:color w:val="222222"/>
          <w:sz w:val="21"/>
        </w:rPr>
        <w:t>Performed web and mobile testing (iOS/Android), improving release stability and reducing post-release defects.</w:t>
      </w:r>
    </w:p>
    <w:p>
      <w:pPr>
        <w:pStyle w:val="ListBullet"/>
        <w:spacing w:after="40"/>
      </w:pPr>
      <w:r>
        <w:rPr>
          <w:color w:val="222222"/>
          <w:sz w:val="21"/>
        </w:rPr>
        <w:t>Mentored three QA engineers in API testing and test automation best practices.</w:t>
      </w:r>
    </w:p>
    <w:p>
      <w:pPr>
        <w:spacing w:before="120"/>
      </w:pPr>
      <w:r>
        <w:rPr>
          <w:b/>
          <w:sz w:val="22"/>
        </w:rPr>
        <w:t>Test Automation Specialist – Plato</w:t>
      </w:r>
      <w:r>
        <w:rPr>
          <w:i/>
          <w:sz w:val="20"/>
        </w:rPr>
        <w:t xml:space="preserve">    Mar 2025 - Jun 2025</w:t>
      </w:r>
    </w:p>
    <w:p>
      <w:pPr>
        <w:pStyle w:val="ListBullet"/>
        <w:spacing w:after="40"/>
      </w:pPr>
      <w:r>
        <w:rPr>
          <w:color w:val="222222"/>
          <w:sz w:val="21"/>
        </w:rPr>
        <w:t>Led the design of a scalable Selenium-based UI automation framework using Java.</w:t>
      </w:r>
    </w:p>
    <w:p>
      <w:pPr>
        <w:pStyle w:val="ListBullet"/>
        <w:spacing w:after="40"/>
      </w:pPr>
      <w:r>
        <w:rPr>
          <w:color w:val="222222"/>
          <w:sz w:val="21"/>
        </w:rPr>
        <w:t>Automated 10+ end-to-end UI flows and validations, significantly reducing manual QA effort.</w:t>
      </w:r>
    </w:p>
    <w:p>
      <w:pPr>
        <w:pStyle w:val="ListBullet"/>
        <w:spacing w:after="40"/>
      </w:pPr>
      <w:r>
        <w:rPr>
          <w:color w:val="222222"/>
          <w:sz w:val="21"/>
        </w:rPr>
        <w:t>Integrated CI/CD pipelines with GitHub Actions and configured Allure reports.</w:t>
      </w:r>
    </w:p>
    <w:p>
      <w:pPr>
        <w:pStyle w:val="ListBullet"/>
        <w:spacing w:after="40"/>
      </w:pPr>
      <w:r>
        <w:rPr>
          <w:color w:val="222222"/>
          <w:sz w:val="21"/>
        </w:rPr>
        <w:t>Mentored two QA engineers in UI automation, reviewed pull requests on GitHub, and managed code merges to maintain quality.</w:t>
      </w:r>
    </w:p>
    <w:p>
      <w:pPr>
        <w:spacing w:before="120"/>
      </w:pPr>
      <w:r>
        <w:rPr>
          <w:b/>
          <w:sz w:val="22"/>
        </w:rPr>
        <w:t>Test Automation Specialist – Employment and Social Development Canada</w:t>
      </w:r>
      <w:r>
        <w:rPr>
          <w:i/>
          <w:sz w:val="20"/>
        </w:rPr>
        <w:t xml:space="preserve">    Jan 2025 - Mar 2025</w:t>
      </w:r>
    </w:p>
    <w:p>
      <w:pPr>
        <w:pStyle w:val="ListBullet"/>
        <w:spacing w:after="40"/>
      </w:pPr>
      <w:r>
        <w:rPr>
          <w:color w:val="222222"/>
          <w:sz w:val="21"/>
        </w:rPr>
        <w:t>Collaborated with 8+ engineers to align automation coverage with complex employment insurance related workflows.</w:t>
      </w:r>
    </w:p>
    <w:p>
      <w:pPr>
        <w:pStyle w:val="ListBullet"/>
        <w:spacing w:after="40"/>
      </w:pPr>
      <w:r>
        <w:rPr>
          <w:color w:val="222222"/>
          <w:sz w:val="21"/>
        </w:rPr>
        <w:t>Enhanced the existing UI automation framework by cutting manual testing efforts by 45%.</w:t>
      </w:r>
    </w:p>
    <w:p>
      <w:pPr>
        <w:pStyle w:val="ListBullet"/>
        <w:spacing w:after="40"/>
      </w:pPr>
      <w:r>
        <w:rPr>
          <w:color w:val="222222"/>
          <w:sz w:val="21"/>
        </w:rPr>
        <w:t>Designed and implemented end-to-end automated tests for dual-interface government applications using TypeScript and Selenium.</w:t>
      </w:r>
    </w:p>
    <w:p>
      <w:pPr>
        <w:pStyle w:val="ListBullet"/>
        <w:spacing w:after="40"/>
      </w:pPr>
      <w:r>
        <w:rPr>
          <w:color w:val="222222"/>
          <w:sz w:val="21"/>
        </w:rPr>
        <w:t>Developed automated security test cases for user authentication workflows across multiple platforms.</w:t>
      </w:r>
    </w:p>
    <w:p>
      <w:pPr>
        <w:pStyle w:val="ListBullet"/>
        <w:spacing w:after="40"/>
      </w:pPr>
      <w:r>
        <w:rPr>
          <w:color w:val="222222"/>
          <w:sz w:val="21"/>
        </w:rPr>
        <w:t>Deployed and managed custom containerized applications using Docker and Kubernetes, validating system reliability under fault-simulation scenarios.</w:t>
      </w:r>
    </w:p>
    <w:p>
      <w:pPr>
        <w:spacing w:before="120"/>
      </w:pPr>
      <w:r>
        <w:rPr>
          <w:b/>
          <w:sz w:val="22"/>
        </w:rPr>
        <w:t>QA Engineer – AMD Silo AI</w:t>
      </w:r>
      <w:r>
        <w:rPr>
          <w:i/>
          <w:sz w:val="20"/>
        </w:rPr>
        <w:t xml:space="preserve">    May 2023 - Dec 2024</w:t>
      </w:r>
    </w:p>
    <w:p>
      <w:pPr>
        <w:pStyle w:val="ListBullet"/>
        <w:spacing w:after="40"/>
      </w:pPr>
      <w:r>
        <w:rPr>
          <w:color w:val="222222"/>
          <w:sz w:val="21"/>
        </w:rPr>
        <w:t>Performed security-focused API testing using Postman and GraphQL queries, identifying vulnerabilities in authentication, authorization, and data exposure.</w:t>
      </w:r>
    </w:p>
    <w:p>
      <w:pPr>
        <w:pStyle w:val="ListBullet"/>
        <w:spacing w:after="40"/>
      </w:pPr>
      <w:r>
        <w:rPr>
          <w:color w:val="222222"/>
          <w:sz w:val="21"/>
        </w:rPr>
        <w:t>Devised comprehensive test plans and executed test cases while tracking and validating defects through X-Ray and detailed Jira tickets.</w:t>
      </w:r>
    </w:p>
    <w:p>
      <w:pPr>
        <w:pStyle w:val="ListBullet"/>
        <w:spacing w:after="40"/>
      </w:pPr>
      <w:r>
        <w:rPr>
          <w:color w:val="222222"/>
          <w:sz w:val="21"/>
        </w:rPr>
        <w:t>Created GraphQL API automated tests to ensure backend reliability reducing regression execution time by 70%.</w:t>
      </w:r>
    </w:p>
    <w:p>
      <w:pPr>
        <w:pStyle w:val="ListBullet"/>
        <w:spacing w:after="40"/>
      </w:pPr>
      <w:r>
        <w:rPr>
          <w:color w:val="222222"/>
          <w:sz w:val="21"/>
        </w:rPr>
        <w:t>Implemented a reusable automation framework that supports both GraphQL and REST APIs for offline and online systems, reducing overall test effort by over 50%.</w:t>
      </w:r>
    </w:p>
    <w:p>
      <w:pPr>
        <w:pStyle w:val="ListBullet"/>
        <w:spacing w:after="40"/>
      </w:pPr>
      <w:r>
        <w:rPr>
          <w:color w:val="222222"/>
          <w:sz w:val="21"/>
        </w:rPr>
        <w:t>Worked extensively with AWS services (Cognito, S3, AppSync, Lambda) to validate 15+ backend workflows.</w:t>
      </w:r>
    </w:p>
    <w:p>
      <w:pPr>
        <w:pStyle w:val="ListBullet"/>
        <w:spacing w:after="40"/>
      </w:pPr>
      <w:r>
        <w:rPr>
          <w:color w:val="222222"/>
          <w:sz w:val="21"/>
        </w:rPr>
        <w:t>Drove Agile QA processes in sprint planning, identifying potential risks early in the development lifecycle supporting biweekly deployments.</w:t>
      </w:r>
    </w:p>
    <w:p>
      <w:pPr>
        <w:spacing w:before="120"/>
      </w:pPr>
      <w:r>
        <w:rPr>
          <w:b/>
          <w:sz w:val="22"/>
        </w:rPr>
        <w:t>Software QA Engineer – Imperva</w:t>
      </w:r>
      <w:r>
        <w:rPr>
          <w:i/>
          <w:sz w:val="20"/>
        </w:rPr>
        <w:t xml:space="preserve">    Jun 2021 - Nov 2022</w:t>
      </w:r>
    </w:p>
    <w:p>
      <w:pPr>
        <w:pStyle w:val="ListBullet"/>
        <w:spacing w:after="40"/>
      </w:pPr>
      <w:r>
        <w:rPr>
          <w:color w:val="222222"/>
          <w:sz w:val="21"/>
        </w:rPr>
        <w:t>Performed Functional, Exploratory, Regression, Browser Compatibility, and GUI testing of cybersecurity SaaS applications.</w:t>
      </w:r>
    </w:p>
    <w:p>
      <w:pPr>
        <w:pStyle w:val="ListBullet"/>
        <w:spacing w:after="40"/>
      </w:pPr>
      <w:r>
        <w:rPr>
          <w:color w:val="222222"/>
          <w:sz w:val="21"/>
        </w:rPr>
        <w:t>Reduced manual API testing by 80% through automation using Postman and Shell scripts.</w:t>
      </w:r>
    </w:p>
    <w:p>
      <w:pPr>
        <w:pStyle w:val="ListBullet"/>
        <w:spacing w:after="40"/>
      </w:pPr>
      <w:r>
        <w:rPr>
          <w:color w:val="222222"/>
          <w:sz w:val="21"/>
        </w:rPr>
        <w:t>Built hybrid automation framework using Selenium, Java, and TestNG, increasing automation coverage by 30%.</w:t>
      </w:r>
    </w:p>
    <w:p>
      <w:pPr>
        <w:pStyle w:val="ListBullet"/>
        <w:spacing w:after="40"/>
      </w:pPr>
      <w:r>
        <w:rPr>
          <w:color w:val="222222"/>
          <w:sz w:val="21"/>
        </w:rPr>
        <w:t>Conducted compatibility testing across supported DBs (SQL, AWS Redshift, MongoDB).</w:t>
      </w:r>
    </w:p>
    <w:p>
      <w:pPr>
        <w:pStyle w:val="ListBullet"/>
        <w:spacing w:after="40"/>
      </w:pPr>
      <w:r>
        <w:rPr>
          <w:color w:val="222222"/>
          <w:sz w:val="21"/>
        </w:rPr>
        <w:t>Automated end-to-end test scenarios simulating real-world attack surfaces, improving system reliability.</w:t>
      </w:r>
    </w:p>
    <w:p>
      <w:pPr>
        <w:spacing w:before="120"/>
      </w:pPr>
      <w:r>
        <w:rPr>
          <w:b/>
          <w:sz w:val="22"/>
        </w:rPr>
        <w:t>Test Automation Engineer – Wipro</w:t>
      </w:r>
      <w:r>
        <w:rPr>
          <w:i/>
          <w:sz w:val="20"/>
        </w:rPr>
        <w:t xml:space="preserve">    Aug 2018 - Aug 2019</w:t>
      </w:r>
    </w:p>
    <w:p>
      <w:pPr>
        <w:pStyle w:val="ListBullet"/>
        <w:spacing w:after="40"/>
      </w:pPr>
      <w:r>
        <w:rPr>
          <w:color w:val="222222"/>
          <w:sz w:val="21"/>
        </w:rPr>
        <w:t>Created test plans, executed tests, tracked and validated bugs, and reported issues as Jira tickets following software testing best practices.</w:t>
      </w:r>
    </w:p>
    <w:p>
      <w:pPr>
        <w:pStyle w:val="ListBullet"/>
        <w:spacing w:after="40"/>
      </w:pPr>
      <w:r>
        <w:rPr>
          <w:color w:val="222222"/>
          <w:sz w:val="21"/>
        </w:rPr>
        <w:t>Performed backend testing using SQL queries to validate data in SQL Server.</w:t>
      </w:r>
    </w:p>
    <w:p>
      <w:pPr>
        <w:pStyle w:val="ListBullet"/>
        <w:spacing w:after="40"/>
      </w:pPr>
      <w:r>
        <w:rPr>
          <w:color w:val="222222"/>
          <w:sz w:val="21"/>
        </w:rPr>
        <w:t>Conducted regression and functional testing for banking applications.</w:t>
      </w:r>
    </w:p>
    <w:p>
      <w:pPr>
        <w:pStyle w:val="ListBullet"/>
        <w:spacing w:after="40"/>
      </w:pPr>
      <w:r>
        <w:rPr>
          <w:color w:val="222222"/>
          <w:sz w:val="21"/>
        </w:rPr>
        <w:t>Coordinated final sign-off for migrated client applications, ensuring system quality and customer satisfaction.</w:t>
      </w:r>
    </w:p>
    <w:p>
      <w:pPr>
        <w:spacing w:before="200" w:after="80"/>
      </w:pPr>
      <w:r>
        <w:rPr>
          <w:b/>
          <w:color w:val="1F3A5F"/>
          <w:sz w:val="22"/>
        </w:rPr>
        <w:t>TOOLS &amp; TECHNOLOGIES</w:t>
      </w:r>
    </w:p>
    <w:p>
      <w:pPr>
        <w:spacing w:after="80"/>
      </w:pPr>
      <w:r>
        <w:rPr>
          <w:b/>
          <w:sz w:val="21"/>
        </w:rPr>
        <w:t xml:space="preserve">Testing: </w:t>
      </w:r>
      <w:r>
        <w:rPr>
          <w:sz w:val="21"/>
        </w:rPr>
        <w:t>Selenium WebDriver, Playwright, Postman, Newman, Allure, JUnit, TestNG, X-Ray, Zephyr</w:t>
      </w:r>
    </w:p>
    <w:p>
      <w:pPr>
        <w:spacing w:after="80"/>
      </w:pPr>
      <w:r>
        <w:rPr>
          <w:b/>
          <w:sz w:val="21"/>
        </w:rPr>
        <w:t xml:space="preserve">Languages &amp; Scripting: </w:t>
      </w:r>
      <w:r>
        <w:rPr>
          <w:sz w:val="21"/>
        </w:rPr>
        <w:t>Java, Python, TypeScript, Bash, SQL, PowerShell</w:t>
      </w:r>
    </w:p>
    <w:p>
      <w:pPr>
        <w:spacing w:after="80"/>
      </w:pPr>
      <w:r>
        <w:rPr>
          <w:b/>
          <w:sz w:val="21"/>
        </w:rPr>
        <w:t xml:space="preserve">API &amp; Cloud: </w:t>
      </w:r>
      <w:r>
        <w:rPr>
          <w:sz w:val="21"/>
        </w:rPr>
        <w:t>REST, GraphQL, AWS (Cognito, S3, AppSync, Lambda, EC2), Docker, Kubernetes</w:t>
      </w:r>
    </w:p>
    <w:p>
      <w:pPr>
        <w:spacing w:after="80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SQL Server, AWS DocumentDB, AWS Redshift</w:t>
      </w:r>
    </w:p>
    <w:p>
      <w:pPr>
        <w:spacing w:after="80"/>
      </w:pPr>
      <w:r>
        <w:rPr>
          <w:b/>
          <w:sz w:val="21"/>
        </w:rPr>
        <w:t xml:space="preserve">Collaboration &amp; CI/CD: </w:t>
      </w:r>
      <w:r>
        <w:rPr>
          <w:sz w:val="21"/>
        </w:rPr>
        <w:t>Jira, GitHub, GitHub Actions, Jenkins, Azure DevOps, VS Code</w:t>
      </w:r>
    </w:p>
    <w:p>
      <w:pPr>
        <w:spacing w:before="200" w:after="80"/>
      </w:pPr>
      <w:r>
        <w:rPr>
          <w:b/>
          <w:color w:val="1F3A5F"/>
          <w:sz w:val="22"/>
        </w:rPr>
        <w:t>EDUCATION</w:t>
      </w:r>
    </w:p>
    <w:p>
      <w:pPr>
        <w:spacing w:after="40"/>
      </w:pPr>
      <w:r>
        <w:rPr>
          <w:sz w:val="21"/>
        </w:rPr>
        <w:t>Master of Science - Computer Science – Western University (Dec 2020)</w:t>
      </w:r>
    </w:p>
    <w:p>
      <w:pPr>
        <w:spacing w:after="40"/>
      </w:pPr>
      <w:r>
        <w:rPr>
          <w:sz w:val="21"/>
        </w:rPr>
        <w:t>Bachelor of Technology – M.S. Institute of Technology (Jun 2018)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