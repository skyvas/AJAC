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28"/>
        </w:rPr>
        <w:t>Akash Vashista</w:t>
      </w:r>
    </w:p>
    <w:p>
      <w:r>
        <w:rPr>
          <w:sz w:val="20"/>
        </w:rPr>
        <w:t>Vancouver, BC | +1(226) 998-4015 | akashvashista@hotmail.com | https://www.linkedin.com/in/skydeep9898</w:t>
      </w:r>
    </w:p>
    <w:p/>
    <w:p>
      <w:r>
        <w:t>August 19, 2026</w:t>
      </w:r>
    </w:p>
    <w:p>
      <w:r>
        <w:t>Hiring Team</w:t>
        <w:br/>
        <w:t>AlgaeCal</w:t>
        <w:br/>
        <w:t>Vancouver, BC</w:t>
        <w:br/>
      </w:r>
    </w:p>
    <w:p/>
    <w:p>
      <w:r>
        <w:t>Dear AlgaeCal Hiring Team,</w:t>
      </w:r>
    </w:p>
    <w:p>
      <w:pPr>
        <w:spacing w:after="200"/>
      </w:pPr>
      <w:r>
        <w:rPr>
          <w:sz w:val="22"/>
        </w:rPr>
        <w:t>I am excited to apply for the Lead QA Developer / Automation QA Engineer (Lead) position at AlgaeCal in Vancouver. With over 6 years of experience architecting test automation frameworks in Playwright, TypeScript, and Selenium, coupled with a passion for mentoring engineers, I would love to lead and scale quality engineering across AlgaeCal's eCommerce and storefront applications.</w:t>
      </w:r>
    </w:p>
    <w:p>
      <w:pPr>
        <w:spacing w:after="200"/>
      </w:pPr>
      <w:r>
        <w:rPr>
          <w:sz w:val="22"/>
        </w:rPr>
        <w:t>Throughout my career, I have designed resilient UI and API automation frameworks that streamline regression cycles and integrate into CI/CD pipelines. At Plato, I led the architecture of a Playwright framework integrated with AI workflows to accelerate test creation. In previous roles at ESDC and Plato, I built TypeScript and Selenium test suites that cut manual testing efforts by 45%, managed code reviews on GitHub, and configured automated GitHub Actions pipelines with Allure reporting.</w:t>
      </w:r>
    </w:p>
    <w:p>
      <w:pPr>
        <w:spacing w:after="200"/>
      </w:pPr>
      <w:r>
        <w:rPr>
          <w:sz w:val="22"/>
        </w:rPr>
        <w:t>I admire AlgaeCal's commitment to product excellence, health innovation, and building high-reliability digital experiences for customers. Leading test automation for a dynamic React-based storefront and core middleware aligns directly with my passion for creating fast, maintainable test architectures that eliminate flaky tests and enable confident deployments.</w:t>
      </w:r>
    </w:p>
    <w:p>
      <w:pPr>
        <w:spacing w:after="200"/>
      </w:pPr>
      <w:r>
        <w:rPr>
          <w:sz w:val="22"/>
        </w:rPr>
        <w:t>My leadership style centers on clear technical communication, thorough test strategy planning, and collaborative mentorship. I enjoy working closely with developers and product teams during sprint planning to identify risks early, establish actionable QA metrics, and foster a culture of quality across the entire engineering lifecycle.</w:t>
      </w:r>
    </w:p>
    <w:p>
      <w:pPr>
        <w:spacing w:after="200"/>
      </w:pPr>
      <w:r>
        <w:rPr>
          <w:sz w:val="22"/>
        </w:rPr>
        <w:t>Thank you for your time and consideration. I would welcome the opportunity to discuss how my automation architecture and team leadership experience can help drive quality at AlgaeCal.</w:t>
      </w:r>
    </w:p>
    <w:p>
      <w:r>
        <w:t>Sincerely,</w:t>
      </w:r>
    </w:p>
    <w:p>
      <w:r>
        <w:t>Akash Vashista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