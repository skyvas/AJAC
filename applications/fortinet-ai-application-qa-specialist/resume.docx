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AKASH VASHISTA</w:t>
      </w:r>
    </w:p>
    <w:p>
      <w:pPr>
        <w:jc w:val="center"/>
      </w:pPr>
      <w:r>
        <w:rPr>
          <w:sz w:val="20"/>
        </w:rPr>
        <w:t>Vancouver, BC | +1(226) 998-4015 | akashvashista@hotmail.com | https://www.linkedin.com/in/skydeep9898</w:t>
      </w:r>
    </w:p>
    <w:p>
      <w:pPr>
        <w:jc w:val="center"/>
      </w:pPr>
      <w:r>
        <w:rPr>
          <w:i/>
          <w:sz w:val="21"/>
        </w:rPr>
        <w:t>AI Application QA Specialist | Test Automation Engineer | Cybersecurity &amp; AI-Driven Quality Engineering</w:t>
      </w:r>
    </w:p>
    <w:p>
      <w:pPr>
        <w:spacing w:before="200" w:after="80"/>
      </w:pPr>
      <w:r>
        <w:rPr>
          <w:b/>
          <w:color w:val="1F3A5F"/>
          <w:sz w:val="22"/>
        </w:rPr>
        <w:t>PROFESSIONAL SUMMARY</w:t>
      </w:r>
    </w:p>
    <w:p>
      <w:pPr>
        <w:spacing w:after="120"/>
      </w:pPr>
      <w:r>
        <w:rPr>
          <w:sz w:val="21"/>
        </w:rPr>
        <w:t>QA Automation Engineer with over 6 years of experience specializing in AI-assisted testing workflows, automated test framework design, and cybersecurity validation. Proven expertise in integrating AI agents and LLMs to accelerate test case generation, building robust automated test pipelines in Python, Shell, and TypeScript, and testing complex enterprise platforms. Deep background in validating cybersecurity products, simulated failure conditions, and containerized cloud environments.</w:t>
      </w:r>
    </w:p>
    <w:p>
      <w:pPr>
        <w:spacing w:before="200" w:after="80"/>
      </w:pPr>
      <w:r>
        <w:rPr>
          <w:b/>
          <w:color w:val="1F3A5F"/>
          <w:sz w:val="22"/>
        </w:rPr>
        <w:t>CORE COMPETENCIES</w:t>
      </w:r>
    </w:p>
    <w:p>
      <w:pPr>
        <w:spacing w:after="80"/>
      </w:pPr>
      <w:r>
        <w:rPr>
          <w:b/>
          <w:sz w:val="21"/>
        </w:rPr>
        <w:t xml:space="preserve">AI &amp; Modern Quality Engineering: </w:t>
      </w:r>
      <w:r>
        <w:rPr>
          <w:sz w:val="21"/>
        </w:rPr>
        <w:t>AI-Assisted Test Automation, AI Agents &amp; Prompt Workflows (Claude, Antigravity), AI-Driven Test Case Generation, Automated Workflow Acceleration, Continuous Testing &amp; Defect Detection Optimization</w:t>
      </w:r>
    </w:p>
    <w:p>
      <w:pPr>
        <w:spacing w:after="80"/>
      </w:pPr>
      <w:r>
        <w:rPr>
          <w:b/>
          <w:sz w:val="21"/>
        </w:rPr>
        <w:t xml:space="preserve">Test Automation &amp; Framework Design: </w:t>
      </w:r>
      <w:r>
        <w:rPr>
          <w:sz w:val="21"/>
        </w:rPr>
        <w:t>UI &amp; API Test Automation (Playwright, Selenium, Postman, Newman), Performance &amp; Regression Testing, Framework Architecture &amp; Reusable Components, TestNG, JUnit, Allure Reporting, Cross-Browser &amp; Multi-Platform Testing</w:t>
      </w:r>
    </w:p>
    <w:p>
      <w:pPr>
        <w:spacing w:after="80"/>
      </w:pPr>
      <w:r>
        <w:rPr>
          <w:b/>
          <w:sz w:val="21"/>
        </w:rPr>
        <w:t xml:space="preserve">Cybersecurity, API &amp; Backend Testing: </w:t>
      </w:r>
      <w:r>
        <w:rPr>
          <w:sz w:val="21"/>
        </w:rPr>
        <w:t>Security Testing (Authentication, Authorization, MFA, SSO, Data Exposure), REST &amp; GraphQL API Validation, Database Testing &amp; Verification (PostgreSQL, MongoDB, SQL Server), Simulated Attack Surfaces &amp; Fault Tolerance Testing</w:t>
      </w:r>
    </w:p>
    <w:p>
      <w:pPr>
        <w:spacing w:after="80"/>
      </w:pPr>
      <w:r>
        <w:rPr>
          <w:b/>
          <w:sz w:val="21"/>
        </w:rPr>
        <w:t xml:space="preserve">Cloud, DevOps &amp; Linux: </w:t>
      </w:r>
      <w:r>
        <w:rPr>
          <w:sz w:val="21"/>
        </w:rPr>
        <w:t>CI/CD Test Integration (GitHub Actions, Jenkins, Azure DevOps), Containerization &amp; Orchestration (Docker, Kubernetes), AWS Services (Cognito, S3, AppSync, Lambda, EC2, Redshift), Version Control &amp; Code Reviews (Git, GitHub)</w:t>
      </w:r>
    </w:p>
    <w:p>
      <w:pPr>
        <w:spacing w:after="80"/>
      </w:pPr>
      <w:r>
        <w:rPr>
          <w:b/>
          <w:sz w:val="21"/>
        </w:rPr>
        <w:t xml:space="preserve">Agile Delivery &amp; Quality Assurance: </w:t>
      </w:r>
      <w:r>
        <w:rPr>
          <w:sz w:val="21"/>
        </w:rPr>
        <w:t>Test Strategy &amp; Comprehensive Test Plans, Defect Lifecycle Management (Jira, X-Ray, Zephyr), Cross-functional Collaboration (Dev, Product, Architecture), Mentoring &amp; Technical Leadership</w:t>
      </w:r>
    </w:p>
    <w:p>
      <w:pPr>
        <w:spacing w:before="200" w:after="80"/>
      </w:pPr>
      <w:r>
        <w:rPr>
          <w:b/>
          <w:color w:val="1F3A5F"/>
          <w:sz w:val="22"/>
        </w:rPr>
        <w:t>PROFESSIONAL STRENGTHS</w:t>
      </w:r>
    </w:p>
    <w:p>
      <w:pPr>
        <w:spacing w:after="80"/>
      </w:pPr>
      <w:r>
        <w:rPr>
          <w:b/>
          <w:sz w:val="21"/>
        </w:rPr>
        <w:t xml:space="preserve">AI-Driven QA &amp; Tooling: </w:t>
      </w:r>
      <w:r>
        <w:rPr>
          <w:sz w:val="21"/>
        </w:rPr>
        <w:t>Pioneered AI-agent workflows and LLM-assisted testing tools to accelerate test case design, automate repetitive tasks, and speed up regression cycles.</w:t>
      </w:r>
    </w:p>
    <w:p>
      <w:pPr>
        <w:spacing w:after="80"/>
      </w:pPr>
      <w:r>
        <w:rPr>
          <w:b/>
          <w:sz w:val="21"/>
        </w:rPr>
        <w:t xml:space="preserve">End-to-End API &amp; Security Testing: </w:t>
      </w:r>
      <w:r>
        <w:rPr>
          <w:sz w:val="21"/>
        </w:rPr>
        <w:t>Deep expertise in validating complex REST and GraphQL APIs, uncovering vulnerabilities in authentication/authorization flows, MFA, SSO, and data exposure.</w:t>
      </w:r>
    </w:p>
    <w:p>
      <w:pPr>
        <w:spacing w:after="80"/>
      </w:pPr>
      <w:r>
        <w:rPr>
          <w:b/>
          <w:sz w:val="21"/>
        </w:rPr>
        <w:t xml:space="preserve">Scalable Test Automation Frameworks: </w:t>
      </w:r>
      <w:r>
        <w:rPr>
          <w:sz w:val="21"/>
        </w:rPr>
        <w:t>Proven track record of architecting and building robust UI and API automation frameworks from scratch using Playwright, Selenium, Java, TypeScript, and Postman.</w:t>
      </w:r>
    </w:p>
    <w:p>
      <w:pPr>
        <w:spacing w:after="80"/>
      </w:pPr>
      <w:r>
        <w:rPr>
          <w:b/>
          <w:sz w:val="21"/>
        </w:rPr>
        <w:t xml:space="preserve">Cloud &amp; Container Resilience: </w:t>
      </w:r>
      <w:r>
        <w:rPr>
          <w:sz w:val="21"/>
        </w:rPr>
        <w:t>Extensive experience validating AWS cloud services, microservices, and containerized environments on Docker and Kubernetes under simulated failure conditions.</w:t>
      </w:r>
    </w:p>
    <w:p>
      <w:pPr>
        <w:spacing w:before="200" w:after="80"/>
      </w:pPr>
      <w:r>
        <w:rPr>
          <w:b/>
          <w:color w:val="1F3A5F"/>
          <w:sz w:val="22"/>
        </w:rPr>
        <w:t>PROFESSIONAL EXPERIENCE</w:t>
      </w:r>
    </w:p>
    <w:p>
      <w:pPr>
        <w:spacing w:before="120"/>
      </w:pPr>
      <w:r>
        <w:rPr>
          <w:b/>
          <w:sz w:val="22"/>
        </w:rPr>
        <w:t>Automation Specialist – Plato</w:t>
      </w:r>
      <w:r>
        <w:rPr>
          <w:i/>
          <w:sz w:val="20"/>
        </w:rPr>
        <w:t xml:space="preserve">    Nov 2025 - Feb 2026</w:t>
      </w:r>
    </w:p>
    <w:p>
      <w:pPr>
        <w:pStyle w:val="ListBullet"/>
        <w:spacing w:after="40"/>
      </w:pPr>
      <w:r>
        <w:rPr>
          <w:color w:val="222222"/>
          <w:sz w:val="21"/>
        </w:rPr>
        <w:t>Built UI and API automation framework using Playwright integrated with AI agents, reducing test development effort and accelerating regression coverage.</w:t>
      </w:r>
    </w:p>
    <w:p>
      <w:pPr>
        <w:pStyle w:val="ListBullet"/>
        <w:spacing w:after="40"/>
      </w:pPr>
      <w:r>
        <w:rPr>
          <w:color w:val="222222"/>
          <w:sz w:val="21"/>
        </w:rPr>
        <w:t>Designed reusable AI-agent skills and workflows to accelerate test-case creation, automation development, and validation of new application features.</w:t>
      </w:r>
    </w:p>
    <w:p>
      <w:pPr>
        <w:pStyle w:val="ListBullet"/>
        <w:spacing w:after="40"/>
      </w:pPr>
      <w:r>
        <w:rPr>
          <w:color w:val="222222"/>
          <w:sz w:val="21"/>
        </w:rPr>
        <w:t>Mentored junior engineers in automation and AI-driven testing practices.</w:t>
      </w:r>
    </w:p>
    <w:p>
      <w:pPr>
        <w:pStyle w:val="ListBullet"/>
        <w:spacing w:after="40"/>
      </w:pPr>
      <w:r>
        <w:rPr>
          <w:color w:val="222222"/>
          <w:sz w:val="21"/>
        </w:rPr>
        <w:t>Presented project outcomes to the entire company, receiving formal recognition and being featured in the company newsletter for project contributions.</w:t>
      </w:r>
    </w:p>
    <w:p>
      <w:pPr>
        <w:spacing w:before="120"/>
      </w:pPr>
      <w:r>
        <w:rPr>
          <w:b/>
          <w:sz w:val="22"/>
        </w:rPr>
        <w:t>QA Engineer – AMD Silo AI</w:t>
      </w:r>
      <w:r>
        <w:rPr>
          <w:i/>
          <w:sz w:val="20"/>
        </w:rPr>
        <w:t xml:space="preserve">    May 2023 - Dec 2024</w:t>
      </w:r>
    </w:p>
    <w:p>
      <w:pPr>
        <w:pStyle w:val="ListBullet"/>
        <w:spacing w:after="40"/>
      </w:pPr>
      <w:r>
        <w:rPr>
          <w:color w:val="222222"/>
          <w:sz w:val="21"/>
        </w:rPr>
        <w:t>Performed security-focused API testing using Postman and GraphQL queries, identifying vulnerabilities in authentication, authorization, and data exposure.</w:t>
      </w:r>
    </w:p>
    <w:p>
      <w:pPr>
        <w:pStyle w:val="ListBullet"/>
        <w:spacing w:after="40"/>
      </w:pPr>
      <w:r>
        <w:rPr>
          <w:color w:val="222222"/>
          <w:sz w:val="21"/>
        </w:rPr>
        <w:t>Created GraphQL API automated tests to ensure backend reliability reducing regression execution time by 70%.</w:t>
      </w:r>
    </w:p>
    <w:p>
      <w:pPr>
        <w:pStyle w:val="ListBullet"/>
        <w:spacing w:after="40"/>
      </w:pPr>
      <w:r>
        <w:rPr>
          <w:color w:val="222222"/>
          <w:sz w:val="21"/>
        </w:rPr>
        <w:t>Implemented a reusable automation framework that supports both GraphQL and REST APIs for both offline and online systems, reducing the overall test automation effort by over 50%.</w:t>
      </w:r>
    </w:p>
    <w:p>
      <w:pPr>
        <w:pStyle w:val="ListBullet"/>
        <w:spacing w:after="40"/>
      </w:pPr>
      <w:r>
        <w:rPr>
          <w:color w:val="222222"/>
          <w:sz w:val="21"/>
        </w:rPr>
        <w:t>Worked extensively with AWS services including Cognito, S3, AppSync, and Lambda to validate 15+ backend workflows and resilience.</w:t>
      </w:r>
    </w:p>
    <w:p>
      <w:pPr>
        <w:pStyle w:val="ListBullet"/>
        <w:spacing w:after="40"/>
      </w:pPr>
      <w:r>
        <w:rPr>
          <w:color w:val="222222"/>
          <w:sz w:val="21"/>
        </w:rPr>
        <w:t>Devised comprehensive test plans and executed test cases while tracking and validating defects through X-Ray and detailed Jira tickets.</w:t>
      </w:r>
    </w:p>
    <w:p>
      <w:pPr>
        <w:spacing w:before="120"/>
      </w:pPr>
      <w:r>
        <w:rPr>
          <w:b/>
          <w:sz w:val="22"/>
        </w:rPr>
        <w:t>Software QA Engineer – Imperva</w:t>
      </w:r>
      <w:r>
        <w:rPr>
          <w:i/>
          <w:sz w:val="20"/>
        </w:rPr>
        <w:t xml:space="preserve">    Jun 2021 - Nov 2022</w:t>
      </w:r>
    </w:p>
    <w:p>
      <w:pPr>
        <w:pStyle w:val="ListBullet"/>
        <w:spacing w:after="40"/>
      </w:pPr>
      <w:r>
        <w:rPr>
          <w:color w:val="222222"/>
          <w:sz w:val="21"/>
        </w:rPr>
        <w:t>Performed Functional, Exploratory, Regression, Browser Compatibility, GUI testing of an industry-leading Cybersecurity product - Data Security Fabric.</w:t>
      </w:r>
    </w:p>
    <w:p>
      <w:pPr>
        <w:pStyle w:val="ListBullet"/>
        <w:spacing w:after="40"/>
      </w:pPr>
      <w:r>
        <w:rPr>
          <w:color w:val="222222"/>
          <w:sz w:val="21"/>
        </w:rPr>
        <w:t>Automated end-to-end test scenarios simulating real-world attack surfaces, improving system reliability.</w:t>
      </w:r>
    </w:p>
    <w:p>
      <w:pPr>
        <w:pStyle w:val="ListBullet"/>
        <w:spacing w:after="40"/>
      </w:pPr>
      <w:r>
        <w:rPr>
          <w:color w:val="222222"/>
          <w:sz w:val="21"/>
        </w:rPr>
        <w:t>Conducted testing of MFA, SSO, and related authentication mechanisms within containerized environments, simulating production-like conditions using Docker on Amazon EC2 infrastructure.</w:t>
      </w:r>
    </w:p>
    <w:p>
      <w:pPr>
        <w:pStyle w:val="ListBullet"/>
        <w:spacing w:after="40"/>
      </w:pPr>
      <w:r>
        <w:rPr>
          <w:color w:val="222222"/>
          <w:sz w:val="21"/>
        </w:rPr>
        <w:t>Reduced manual API testing by 80% through automation.</w:t>
      </w:r>
    </w:p>
    <w:p>
      <w:pPr>
        <w:pStyle w:val="ListBullet"/>
        <w:spacing w:after="40"/>
      </w:pPr>
      <w:r>
        <w:rPr>
          <w:color w:val="222222"/>
          <w:sz w:val="21"/>
        </w:rPr>
        <w:t>Created 8+ custom automation scripts to reduce manual steps and streamline expected results using Shell scripts, APIs and SQL queries.</w:t>
      </w:r>
    </w:p>
    <w:p>
      <w:pPr>
        <w:pStyle w:val="ListBullet"/>
        <w:spacing w:after="40"/>
      </w:pPr>
      <w:r>
        <w:rPr>
          <w:color w:val="222222"/>
          <w:sz w:val="21"/>
        </w:rPr>
        <w:t>Built hybrid automation framework using Selenium, Java, and TestNG, increasing automation coverage by 30%.</w:t>
      </w:r>
    </w:p>
    <w:p>
      <w:pPr>
        <w:spacing w:before="120"/>
      </w:pPr>
      <w:r>
        <w:rPr>
          <w:b/>
          <w:sz w:val="22"/>
        </w:rPr>
        <w:t>QA Engineer – Nutrien</w:t>
      </w:r>
      <w:r>
        <w:rPr>
          <w:i/>
          <w:sz w:val="20"/>
        </w:rPr>
        <w:t xml:space="preserve">    Jun 2025 - Nov 2025</w:t>
      </w:r>
    </w:p>
    <w:p>
      <w:pPr>
        <w:pStyle w:val="ListBullet"/>
        <w:spacing w:after="40"/>
      </w:pPr>
      <w:r>
        <w:rPr>
          <w:color w:val="222222"/>
          <w:sz w:val="21"/>
        </w:rPr>
        <w:t>Designed and executed test scenarios to validate business requirements and ensure workflow reliability of mission critical mining applications.</w:t>
      </w:r>
    </w:p>
    <w:p>
      <w:pPr>
        <w:pStyle w:val="ListBullet"/>
        <w:spacing w:after="40"/>
      </w:pPr>
      <w:r>
        <w:rPr>
          <w:color w:val="222222"/>
          <w:sz w:val="21"/>
        </w:rPr>
        <w:t>Automated REST APIs with Postman, reducing manual API validation by 50%.</w:t>
      </w:r>
    </w:p>
    <w:p>
      <w:pPr>
        <w:pStyle w:val="ListBullet"/>
        <w:spacing w:after="40"/>
      </w:pPr>
      <w:r>
        <w:rPr>
          <w:color w:val="222222"/>
          <w:sz w:val="21"/>
        </w:rPr>
        <w:t>Validated backend integrations using AWS services and Postman.</w:t>
      </w:r>
    </w:p>
    <w:p>
      <w:pPr>
        <w:pStyle w:val="ListBullet"/>
        <w:spacing w:after="40"/>
      </w:pPr>
      <w:r>
        <w:rPr>
          <w:color w:val="222222"/>
          <w:sz w:val="21"/>
        </w:rPr>
        <w:t>Performed web and mobile testing (iOS/Android), improving release stability and reducing post-release defects.</w:t>
      </w:r>
    </w:p>
    <w:p>
      <w:pPr>
        <w:spacing w:before="120"/>
      </w:pPr>
      <w:r>
        <w:rPr>
          <w:b/>
          <w:sz w:val="22"/>
        </w:rPr>
        <w:t>Test Automation Specialist – Employment and Social Development Canada</w:t>
      </w:r>
      <w:r>
        <w:rPr>
          <w:i/>
          <w:sz w:val="20"/>
        </w:rPr>
        <w:t xml:space="preserve">    Jan 2025 - Mar 2025</w:t>
      </w:r>
    </w:p>
    <w:p>
      <w:pPr>
        <w:pStyle w:val="ListBullet"/>
        <w:spacing w:after="40"/>
      </w:pPr>
      <w:r>
        <w:rPr>
          <w:color w:val="222222"/>
          <w:sz w:val="21"/>
        </w:rPr>
        <w:t>Designed and implemented end-to-end automated tests for dual-interface government applications using TypeScript and Selenium.</w:t>
      </w:r>
    </w:p>
    <w:p>
      <w:pPr>
        <w:pStyle w:val="ListBullet"/>
        <w:spacing w:after="40"/>
      </w:pPr>
      <w:r>
        <w:rPr>
          <w:color w:val="222222"/>
          <w:sz w:val="21"/>
        </w:rPr>
        <w:t>Developed automated security test cases for user authentication workflows across multiple platforms, including Service Canada and other provincial service portals.</w:t>
      </w:r>
    </w:p>
    <w:p>
      <w:pPr>
        <w:pStyle w:val="ListBullet"/>
        <w:spacing w:after="40"/>
      </w:pPr>
      <w:r>
        <w:rPr>
          <w:color w:val="222222"/>
          <w:sz w:val="21"/>
        </w:rPr>
        <w:t>Deployed and managed custom containerized applications using Docker and Kubernetes, validating system reliability by simulating container outages and overload scenarios to ensure fault tolerance and high availability.</w:t>
      </w:r>
    </w:p>
    <w:p>
      <w:pPr>
        <w:pStyle w:val="ListBullet"/>
        <w:spacing w:after="40"/>
      </w:pPr>
      <w:r>
        <w:rPr>
          <w:color w:val="222222"/>
          <w:sz w:val="21"/>
        </w:rPr>
        <w:t>Enhanced the existing UI automation framework by cutting manual testing efforts by 45%.</w:t>
      </w:r>
    </w:p>
    <w:p>
      <w:pPr>
        <w:spacing w:before="200" w:after="80"/>
      </w:pPr>
      <w:r>
        <w:rPr>
          <w:b/>
          <w:color w:val="1F3A5F"/>
          <w:sz w:val="22"/>
        </w:rPr>
        <w:t>TOOLS &amp; TECHNOLOGIES</w:t>
      </w:r>
    </w:p>
    <w:p>
      <w:pPr>
        <w:spacing w:after="80"/>
      </w:pPr>
      <w:r>
        <w:rPr>
          <w:b/>
          <w:sz w:val="21"/>
        </w:rPr>
        <w:t xml:space="preserve">Test Automation: </w:t>
      </w:r>
      <w:r>
        <w:rPr>
          <w:sz w:val="21"/>
        </w:rPr>
        <w:t>Selenium, Playwright, Postman, Newman, Allure, JUnit, TestNG</w:t>
      </w:r>
    </w:p>
    <w:p>
      <w:pPr>
        <w:spacing w:after="80"/>
      </w:pPr>
      <w:r>
        <w:rPr>
          <w:b/>
          <w:sz w:val="21"/>
        </w:rPr>
        <w:t xml:space="preserve">Languages: </w:t>
      </w:r>
      <w:r>
        <w:rPr>
          <w:sz w:val="21"/>
        </w:rPr>
        <w:t>Python, Bash, Java, TypeScript, SQL</w:t>
      </w:r>
    </w:p>
    <w:p>
      <w:pPr>
        <w:spacing w:after="80"/>
      </w:pPr>
      <w:r>
        <w:rPr>
          <w:b/>
          <w:sz w:val="21"/>
        </w:rPr>
        <w:t xml:space="preserve">API Testing: </w:t>
      </w:r>
      <w:r>
        <w:rPr>
          <w:sz w:val="21"/>
        </w:rPr>
        <w:t>REST, GraphQL, Postman, Newman, AppSync</w:t>
      </w:r>
    </w:p>
    <w:p>
      <w:pPr>
        <w:spacing w:after="80"/>
      </w:pPr>
      <w:r>
        <w:rPr>
          <w:b/>
          <w:sz w:val="21"/>
        </w:rPr>
        <w:t xml:space="preserve">Cloud &amp; DevOps: </w:t>
      </w:r>
      <w:r>
        <w:rPr>
          <w:sz w:val="21"/>
        </w:rPr>
        <w:t>AWS, Docker, Kubernetes, GitHub, Jenkins, Azure DevOps, GitHub Actions</w:t>
      </w:r>
    </w:p>
    <w:p>
      <w:pPr>
        <w:spacing w:after="80"/>
      </w:pPr>
      <w:r>
        <w:rPr>
          <w:b/>
          <w:sz w:val="21"/>
        </w:rPr>
        <w:t xml:space="preserve">Databases: </w:t>
      </w:r>
      <w:r>
        <w:rPr>
          <w:sz w:val="21"/>
        </w:rPr>
        <w:t>PostgreSQL, MongoDB, SQL Server, AWS DocumentDB, AWS Redshift</w:t>
      </w:r>
    </w:p>
    <w:p>
      <w:pPr>
        <w:spacing w:after="80"/>
      </w:pPr>
      <w:r>
        <w:rPr>
          <w:b/>
          <w:sz w:val="21"/>
        </w:rPr>
        <w:t xml:space="preserve">AI and Automation: </w:t>
      </w:r>
      <w:r>
        <w:rPr>
          <w:sz w:val="21"/>
        </w:rPr>
        <w:t>AI-Assisted Test Automation, AI Agents, Claude, Antigravity</w:t>
      </w:r>
    </w:p>
    <w:p>
      <w:pPr>
        <w:spacing w:after="80"/>
      </w:pPr>
      <w:r>
        <w:rPr>
          <w:b/>
          <w:sz w:val="21"/>
        </w:rPr>
        <w:t xml:space="preserve">Tools &amp; Collaboration: </w:t>
      </w:r>
      <w:r>
        <w:rPr>
          <w:sz w:val="21"/>
        </w:rPr>
        <w:t>Jira, X-Ray, Zephyr, GitHub, VS Code, Figma, PowerShell</w:t>
      </w:r>
    </w:p>
    <w:p>
      <w:pPr>
        <w:spacing w:before="200" w:after="80"/>
      </w:pPr>
      <w:r>
        <w:rPr>
          <w:b/>
          <w:color w:val="1F3A5F"/>
          <w:sz w:val="22"/>
        </w:rPr>
        <w:t>EDUCATION</w:t>
      </w:r>
    </w:p>
    <w:p>
      <w:pPr>
        <w:spacing w:after="40"/>
      </w:pPr>
      <w:r>
        <w:rPr>
          <w:sz w:val="21"/>
        </w:rPr>
        <w:t>Master of Science - Computer Science – Western University (Dec 2020)</w:t>
      </w:r>
    </w:p>
    <w:p>
      <w:pPr>
        <w:spacing w:after="40"/>
      </w:pPr>
      <w:r>
        <w:rPr>
          <w:sz w:val="21"/>
        </w:rPr>
        <w:t>Bachelor of Technology – M.S. Institute of Technology (Jun 2018)</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