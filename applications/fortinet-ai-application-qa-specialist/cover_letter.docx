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28"/>
        </w:rPr>
        <w:t>Akash Vashista</w:t>
      </w:r>
    </w:p>
    <w:p>
      <w:r>
        <w:rPr>
          <w:sz w:val="20"/>
        </w:rPr>
        <w:t>Vancouver, BC | +1(226) 998-4015 | akashvashista@hotmail.com | https://www.linkedin.com/in/skydeep9898</w:t>
      </w:r>
    </w:p>
    <w:p/>
    <w:p>
      <w:r>
        <w:t>August 19, 2026</w:t>
      </w:r>
    </w:p>
    <w:p>
      <w:r>
        <w:t>Hiring Team</w:t>
        <w:br/>
        <w:t>Fortinet</w:t>
        <w:br/>
        <w:t>Burnaby, BC</w:t>
        <w:br/>
      </w:r>
    </w:p>
    <w:p/>
    <w:p>
      <w:r>
        <w:t>Dear Fortinet Hiring Team,</w:t>
      </w:r>
    </w:p>
    <w:p>
      <w:pPr>
        <w:spacing w:after="200"/>
      </w:pPr>
      <w:r>
        <w:rPr>
          <w:sz w:val="22"/>
        </w:rPr>
        <w:t>I am writing to express my strong interest in the AI Application QA Specialist role on the FortiOS Release QA team at Fortinet in Burnaby. With over 6 years of experience in software test automation, API testing, and AI-assisted quality engineering, I am excited by Fortinet's work in building high-performance, AI-powered cybersecurity infrastructure.</w:t>
      </w:r>
    </w:p>
    <w:p>
      <w:pPr>
        <w:spacing w:after="200"/>
      </w:pPr>
      <w:r>
        <w:rPr>
          <w:sz w:val="22"/>
        </w:rPr>
        <w:t>Throughout my career, I have designed scalable test automation frameworks and streamlined verification pipelines. Most recently at Plato, I integrated Playwright automation with AI agent workflows, reducing test development effort and accelerating regression cycles. Previously at AMD Silo AI and Imperva, I led security-focused API testing, created automated regression suites for backend platforms, and validated security mechanisms such as MFA and SSO within containerized cloud environments.</w:t>
      </w:r>
    </w:p>
    <w:p>
      <w:pPr>
        <w:spacing w:after="200"/>
      </w:pPr>
      <w:r>
        <w:rPr>
          <w:sz w:val="22"/>
        </w:rPr>
        <w:t>What particularly draws me to this role is the opportunity to validate AI-powered features directly supporting FortiOS verification. Fortinet's focus on rigor, comprehensive model evaluation, and automated defect detection in networking and cybersecurity matches the technical challenges I find most rewarding.</w:t>
      </w:r>
    </w:p>
    <w:p>
      <w:pPr>
        <w:spacing w:after="200"/>
      </w:pPr>
      <w:r>
        <w:rPr>
          <w:sz w:val="22"/>
        </w:rPr>
        <w:t>My approach to quality engineering combines a strong analytical mindset, deep attention to edge cases, and hands-on scripting in Python, Shell, and TypeScript. I take pride in creating clear defect reports, collaborating closely with developers, and ensuring complex systems remain resilient under high load and simulated failure conditions.</w:t>
      </w:r>
    </w:p>
    <w:p>
      <w:pPr>
        <w:spacing w:after="200"/>
      </w:pPr>
      <w:r>
        <w:rPr>
          <w:sz w:val="22"/>
        </w:rPr>
        <w:t>Thank you for your time and consideration. I would welcome the opportunity to discuss how my background in AI-assisted testing and cybersecurity automation can contribute to the FortiOS Release QA team.</w:t>
      </w:r>
    </w:p>
    <w:p>
      <w:r>
        <w:t>Sincerely,</w:t>
      </w:r>
    </w:p>
    <w:p>
      <w:r>
        <w:t>Akash Vashista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