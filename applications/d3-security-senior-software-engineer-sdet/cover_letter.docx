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8"/>
        </w:rPr>
        <w:t>Akash Vashista</w:t>
      </w:r>
    </w:p>
    <w:p>
      <w:r>
        <w:rPr>
          <w:sz w:val="20"/>
        </w:rPr>
        <w:t>Vancouver, BC | +1(226) 998-4015 | akashvashista@hotmail.com | https://www.linkedin.com/in/skydeep9898</w:t>
      </w:r>
    </w:p>
    <w:p/>
    <w:p>
      <w:r>
        <w:t>August 19, 2026</w:t>
      </w:r>
    </w:p>
    <w:p>
      <w:r>
        <w:t>Hiring Team</w:t>
        <w:br/>
        <w:t>D3 Security</w:t>
        <w:br/>
        <w:t>Vancouver, BC</w:t>
        <w:br/>
      </w:r>
    </w:p>
    <w:p/>
    <w:p>
      <w:r>
        <w:t>Dear D3 Security Hiring Team,</w:t>
      </w:r>
    </w:p>
    <w:p>
      <w:pPr>
        <w:spacing w:after="200"/>
      </w:pPr>
      <w:r>
        <w:rPr>
          <w:sz w:val="22"/>
        </w:rPr>
        <w:t>I am writing to express my enthusiastic interest in the Senior Software Engineer (SDET / QA Engineer) role at D3 Security in Vancouver. With over 6 years of experience in test automation framework design, cybersecurity software testing, and API verification, I am eager to contribute to D3 Security's Next-Gen SOAR and AI-powered autonomous SOC platform.</w:t>
      </w:r>
    </w:p>
    <w:p>
      <w:pPr>
        <w:spacing w:after="200"/>
      </w:pPr>
      <w:r>
        <w:rPr>
          <w:sz w:val="22"/>
        </w:rPr>
        <w:t>My background centers on architecting scalable UI and API automation frameworks and ensuring high reliability across enterprise software systems. At Imperva, I performed comprehensive testing for an industry-leading Cybersecurity product (Data Security Fabric), automated security testing for MFA and SSO in Docker containers, and cut manual API testing by 80%. At AMD Silo AI, I developed automated GraphQL and REST API suites that reduced regression execution time by 70%.</w:t>
      </w:r>
    </w:p>
    <w:p>
      <w:pPr>
        <w:spacing w:after="200"/>
      </w:pPr>
      <w:r>
        <w:rPr>
          <w:sz w:val="22"/>
        </w:rPr>
        <w:t>I am particularly drawn to D3 Security's work on the Morpheus platform and its mission to automate complex incident response workflows. Having tested cybersecurity products that defend mission-critical systems, I appreciate the high bar for software quality and security required when engineering autonomous SOC solutions.</w:t>
      </w:r>
    </w:p>
    <w:p>
      <w:pPr>
        <w:spacing w:after="200"/>
      </w:pPr>
      <w:r>
        <w:rPr>
          <w:sz w:val="22"/>
        </w:rPr>
        <w:t>My working style is defined by a rigorous attention to detail, proactive risk identification during sprint planning, and a strong collaborative ethos across development and DevOps teams. I have extensive hands-on experience integrating automated tests into Jenkins and GitHub Actions CI/CD pipelines, managing test environments, and validating data integrity across PostgreSQL, SQL Server, and MongoDB.</w:t>
      </w:r>
    </w:p>
    <w:p>
      <w:pPr>
        <w:spacing w:after="200"/>
      </w:pPr>
      <w:r>
        <w:rPr>
          <w:sz w:val="22"/>
        </w:rPr>
        <w:t>Thank you for your time and consideration. I look forward to the opportunity to discuss how my test automation and cybersecurity testing background can support D3 Security's engineering goals.</w:t>
      </w:r>
    </w:p>
    <w:p>
      <w:r>
        <w:t>Sincerely,</w:t>
      </w:r>
    </w:p>
    <w:p>
      <w:r>
        <w:t>Akash Vashista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